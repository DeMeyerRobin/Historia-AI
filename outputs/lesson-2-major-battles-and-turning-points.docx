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2 - Major Battles and Turning Points</w:t>
      </w:r>
    </w:p>
    <w:p>
      <w:r>
        <w:t>❌ Error 500: {"error":{"message":"Internal Server Error"}}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