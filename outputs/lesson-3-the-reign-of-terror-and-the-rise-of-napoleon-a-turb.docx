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Lesson 3 - The Reign of Terror and the Rise of Napoleon: A Turbulent Era</w:t>
      </w:r>
    </w:p>
    <w:p>
      <w:pPr>
        <w:pStyle w:val="Heading2"/>
      </w:pPr>
      <w:r>
        <w:t>Lesson 3: The Reign of Terror and the Rise of Napoleon</w:t>
      </w:r>
    </w:p>
    <w:p>
      <w:r>
        <w:rPr>
          <w:b/>
        </w:rPr>
        <w:t>Objectives:</w:t>
      </w:r>
    </w:p>
    <w:p>
      <w:pPr>
        <w:pStyle w:val="ListBullet"/>
      </w:pPr>
      <w:r>
        <w:t>Students will understand the context of the French Revolution leading to the Reign of Terror.</w:t>
      </w:r>
    </w:p>
    <w:p>
      <w:pPr>
        <w:pStyle w:val="ListBullet"/>
      </w:pPr>
      <w:r>
        <w:t>Students will analyze the methods and ideologies that fueled the Reign of Terror.</w:t>
      </w:r>
    </w:p>
    <w:p>
      <w:pPr>
        <w:pStyle w:val="ListBullet"/>
      </w:pPr>
      <w:r>
        <w:t>Students will explain the rise of Napoleon Bonaparte and the impact of his rule on Europe.</w:t>
      </w:r>
    </w:p>
    <w:p>
      <w:r>
        <w:rPr>
          <w:b/>
        </w:rPr>
        <w:t>Slide 1: Title Slide</w:t>
      </w:r>
    </w:p>
    <w:p>
      <w:pPr>
        <w:pStyle w:val="ListBullet"/>
      </w:pPr>
      <w:r>
        <w:t>**Title:** The Reign of Terror and the Rise of Napoleon</w:t>
      </w:r>
    </w:p>
    <w:p>
      <w:pPr>
        <w:pStyle w:val="ListBullet"/>
      </w:pPr>
      <w:r>
        <w:t>**Image:** A powerful image depicting the guillotine or a scene from the French Revolution.</w:t>
      </w:r>
    </w:p>
    <w:p>
      <w:r>
        <w:rPr>
          <w:b/>
        </w:rPr>
        <w:t>Slide 2: Introduction: The French Revolution</w:t>
      </w:r>
    </w:p>
    <w:p>
      <w:pPr>
        <w:pStyle w:val="ListBullet"/>
      </w:pPr>
      <w:r>
        <w:t>**Heading:** A Turning Point in History</w:t>
      </w:r>
    </w:p>
    <w:p>
      <w:pPr>
        <w:pStyle w:val="ListBullet"/>
      </w:pPr>
      <w:r>
        <w:t>**Image:** A representation of a storming of a Bastille or other historical image of the Revolution.</w:t>
      </w:r>
    </w:p>
    <w:p>
      <w:pPr>
        <w:pStyle w:val="ListBullet"/>
      </w:pPr>
      <w:r>
        <w:t>**Text:** The French Revolution (1789-1799) was a tumultuous period of social and political upheaval that transformed France. It was fueled by Enlightenment ideals, economic hardship, and the desire for greater liberty and equality. The Revolution led to the downfall of the monarchy and the establishment of a Republic.</w:t>
      </w:r>
    </w:p>
    <w:p>
      <w:r>
        <w:rPr>
          <w:b/>
        </w:rPr>
        <w:t>Slide 3: The Reign of Terror</w:t>
      </w:r>
    </w:p>
    <w:p>
      <w:pPr>
        <w:pStyle w:val="ListBullet"/>
      </w:pPr>
      <w:r>
        <w:t>**Heading:** Terror in the Name of Virtue</w:t>
      </w:r>
    </w:p>
    <w:p>
      <w:pPr>
        <w:pStyle w:val="ListBullet"/>
      </w:pPr>
      <w:r>
        <w:t>**Image:** A painting or representation of the guillotine or other visual symbol of the Reign of Terror.</w:t>
      </w:r>
    </w:p>
    <w:p>
      <w:pPr>
        <w:pStyle w:val="ListBullet"/>
      </w:pPr>
      <w:r>
        <w:t>**Text:** The Reign of Terror (1793-1794) saw the most extreme violence of the French Revolution, marked by mass executions, political purges, and arbitrary arrests. The Committee of Public Safety, headed by Maximilien Robespierre, enacted laws and policies to eliminate perceived enemies of the revolution.</w:t>
      </w:r>
    </w:p>
    <w:p>
      <w:pPr>
        <w:pStyle w:val="ListBullet"/>
      </w:pPr>
      <w:r>
        <w:t>**Key Points:**</w:t>
      </w:r>
    </w:p>
    <w:p>
      <w:pPr>
        <w:pStyle w:val="ListBullet"/>
      </w:pPr>
      <w:r>
        <w:t>**Motivations:** Fear of counter-revolution, spread of misinformation about enemies, and an idealized vision for a perfect republic.</w:t>
      </w:r>
    </w:p>
    <w:p>
      <w:pPr>
        <w:pStyle w:val="ListBullet"/>
      </w:pPr>
      <w:r>
        <w:t>**Methods:** The guillotine, mass jailings, forced confessions, and public executions.</w:t>
      </w:r>
    </w:p>
    <w:p>
      <w:pPr>
        <w:pStyle w:val="ListBullet"/>
      </w:pPr>
      <w:r>
        <w:t>**Impact:** A period of extreme instability and social upheaval, with millions of executions and many more imprisoned.</w:t>
      </w:r>
    </w:p>
    <w:p>
      <w:r>
        <w:rPr>
          <w:b/>
        </w:rPr>
        <w:t>Slide 4: Robespierre and the Jacobins</w:t>
      </w:r>
    </w:p>
    <w:p>
      <w:pPr>
        <w:pStyle w:val="ListBullet"/>
      </w:pPr>
      <w:r>
        <w:t>**Heading:** The Radical Jacobins</w:t>
      </w:r>
    </w:p>
    <w:p>
      <w:pPr>
        <w:pStyle w:val="ListBullet"/>
      </w:pPr>
      <w:r>
        <w:t>**Image:** A portrait of Robespierre or a representation of the Jacobins.</w:t>
      </w:r>
    </w:p>
    <w:p>
      <w:pPr>
        <w:pStyle w:val="ListBullet"/>
      </w:pPr>
      <w:r>
        <w:t>**Text:** Maximilien Robespierre, a lawyer and politician, was a key figure in the Reign of Terror. He played a leading role in establishing the Committee of Public Safety, a body responsible for maintaining order and suppressing opposition. The Jacobins, a radical political group, took power and implemented radical reforms, including the Reign of Terror.</w:t>
      </w:r>
    </w:p>
    <w:p>
      <w:pPr>
        <w:pStyle w:val="ListBullet"/>
      </w:pPr>
      <w:r>
        <w:t>**Key Points:**</w:t>
      </w:r>
    </w:p>
    <w:p>
      <w:pPr>
        <w:pStyle w:val="ListBullet"/>
      </w:pPr>
      <w:r>
        <w:t>**Ideology:** The Jacobins believed in the need for radical change and a strong, centralized government.</w:t>
      </w:r>
    </w:p>
    <w:p>
      <w:pPr>
        <w:pStyle w:val="ListBullet"/>
      </w:pPr>
      <w:r>
        <w:t>**Methods:** They employed terror to keep opponents in check, justifying their actions as necessary to safeguard the revolution.</w:t>
      </w:r>
    </w:p>
    <w:p>
      <w:r>
        <w:rPr>
          <w:b/>
        </w:rPr>
        <w:t>Slide 5: Napoleon Bonaparte: The Rise to Power</w:t>
      </w:r>
    </w:p>
    <w:p>
      <w:pPr>
        <w:pStyle w:val="ListBullet"/>
      </w:pPr>
      <w:r>
        <w:t>**Heading:** A New Order Emerges</w:t>
      </w:r>
    </w:p>
    <w:p>
      <w:pPr>
        <w:pStyle w:val="ListBullet"/>
      </w:pPr>
      <w:r>
        <w:t>**Image:** A portrait of Napoleon or a representation of the Napoleonic Wars.</w:t>
      </w:r>
    </w:p>
    <w:p>
      <w:pPr>
        <w:pStyle w:val="ListBullet"/>
      </w:pPr>
      <w:r>
        <w:t>**Text:** Napoleon Bonaparte rose to prominence during the chaotic years following the Terror. He seized power in a coup d'état in 1799, becoming First Consul and then Emperor of the French. He was a brilliant military strategist and a shrewd politician, who used his military victories and political maneuvering to expand French influence across Europe.</w:t>
      </w:r>
    </w:p>
    <w:p>
      <w:pPr>
        <w:pStyle w:val="ListBullet"/>
      </w:pPr>
      <w:r>
        <w:t>**Key Points:**</w:t>
      </w:r>
    </w:p>
    <w:p>
      <w:pPr>
        <w:pStyle w:val="ListBullet"/>
      </w:pPr>
      <w:r>
        <w:t>**Military Genius:** At the helm of the French armies, Napoleon achieved impressive victories, expanding French territory and weakening rival powers.</w:t>
      </w:r>
    </w:p>
    <w:p>
      <w:pPr>
        <w:pStyle w:val="ListBullet"/>
      </w:pPr>
      <w:r>
        <w:t>**Political Reforms:** He introduced legal and administrative reforms, such as the Napoleonic Code, which had lasting impact on French law and government.</w:t>
      </w:r>
    </w:p>
    <w:p>
      <w:pPr>
        <w:pStyle w:val="ListBullet"/>
      </w:pPr>
      <w:r>
        <w:t>**Conquest and Expansion:** His ambition led to a series of wars that spread French influence throughout Europe.</w:t>
      </w:r>
    </w:p>
    <w:p>
      <w:r>
        <w:rPr>
          <w:b/>
        </w:rPr>
        <w:t>Slide 6: The Napoleonic Wars</w:t>
      </w:r>
    </w:p>
    <w:p>
      <w:pPr>
        <w:pStyle w:val="ListBullet"/>
      </w:pPr>
      <w:r>
        <w:t>**Heading:** A New Power in Europe</w:t>
      </w:r>
    </w:p>
    <w:p>
      <w:pPr>
        <w:pStyle w:val="ListBullet"/>
      </w:pPr>
      <w:r>
        <w:t>**Image:** A map of Europe during the Napoleonic Wars, highlighting the various battles and conflicts.</w:t>
      </w:r>
    </w:p>
    <w:p>
      <w:pPr>
        <w:pStyle w:val="ListBullet"/>
      </w:pPr>
      <w:r>
        <w:t>**Text:** The Napoleonic Wars (1803-1815) were a series of international conflicts that pitted Napoleon's France against a coalition of European powers. Napoleon's ambition and aggressive tactics led to widespread battles and wars across Europe.</w:t>
      </w:r>
    </w:p>
    <w:p>
      <w:pPr>
        <w:pStyle w:val="ListBullet"/>
      </w:pPr>
      <w:r>
        <w:t>**Key Points:**</w:t>
      </w:r>
    </w:p>
    <w:p>
      <w:pPr>
        <w:pStyle w:val="ListBullet"/>
      </w:pPr>
      <w:r>
        <w:t>**Conquest and Expansion:** Napoleon's rule involved conquering vast territories and creating a large empire.</w:t>
      </w:r>
    </w:p>
    <w:p>
      <w:pPr>
        <w:pStyle w:val="ListBullet"/>
      </w:pPr>
      <w:r>
        <w:t>**Challenges:** The wars had significant consequences for Europe, dividing nations and creating new alliances.</w:t>
      </w:r>
    </w:p>
    <w:p>
      <w:r>
        <w:rPr>
          <w:b/>
        </w:rPr>
        <w:t>Slide 7: Legacy of Terror and Napoleon</w:t>
      </w:r>
    </w:p>
    <w:p>
      <w:pPr>
        <w:pStyle w:val="ListBullet"/>
      </w:pPr>
      <w:r>
        <w:t>**Heading:** A Lasting Legacy</w:t>
      </w:r>
    </w:p>
    <w:p>
      <w:pPr>
        <w:pStyle w:val="ListBullet"/>
      </w:pPr>
      <w:r>
        <w:t>**Image:** A collage of images or artifacts representing the legacy of Terror and Napoleon (e.g., a bust of Robespierre, a portrait of Napoleon, a Napoleonic Code document, a guillotine).</w:t>
      </w:r>
    </w:p>
    <w:p>
      <w:pPr>
        <w:pStyle w:val="ListBullet"/>
      </w:pPr>
      <w:r>
        <w:t>**Text:** The Reign of Terror and Napoleon's rule had a profound impact on France and Europe. The Terror sowed the seeds of revolution and undermined the ideals of freedom and liberty. Napoleon's ambition and military victories left a legacy of both progress and destruction.</w:t>
      </w:r>
    </w:p>
    <w:p>
      <w:r>
        <w:rPr>
          <w:b/>
        </w:rPr>
        <w:t>Slide 8: Discussion and Questions</w:t>
      </w:r>
    </w:p>
    <w:p>
      <w:pPr>
        <w:pStyle w:val="ListBullet"/>
      </w:pPr>
      <w:r>
        <w:t>**Heading:** Discussion and Questions</w:t>
      </w:r>
    </w:p>
    <w:p>
      <w:pPr>
        <w:pStyle w:val="ListBullet"/>
      </w:pPr>
      <w:r>
        <w:t>**Image:** A picture of students engaging with the material or a thought-provoking image.</w:t>
      </w:r>
    </w:p>
    <w:p>
      <w:pPr>
        <w:pStyle w:val="ListBullet"/>
      </w:pPr>
      <w:r>
        <w:t>**Text:**</w:t>
      </w:r>
    </w:p>
    <w:p>
      <w:pPr>
        <w:pStyle w:val="ListBullet"/>
      </w:pPr>
      <w:r>
        <w:t>What were the causes of the French Revolution?</w:t>
      </w:r>
    </w:p>
    <w:p>
      <w:pPr>
        <w:pStyle w:val="ListBullet"/>
      </w:pPr>
      <w:r>
        <w:t>How did the Reign of Terror impact France and Europe?</w:t>
      </w:r>
    </w:p>
    <w:p>
      <w:pPr>
        <w:pStyle w:val="ListBullet"/>
      </w:pPr>
      <w:r>
        <w:t>What was Napoleon's contribution to the history of France and Europe?</w:t>
      </w:r>
    </w:p>
    <w:p>
      <w:pPr>
        <w:pStyle w:val="ListBullet"/>
      </w:pPr>
      <w:r>
        <w:t>What are the lasting legacies of both the French Revolution and Napoleon's rule?</w:t>
      </w:r>
    </w:p>
    <w:p>
      <w:r>
        <w:rPr>
          <w:b/>
        </w:rPr>
        <w:t>Additional Resources:</w:t>
      </w:r>
    </w:p>
    <w:p>
      <w:pPr>
        <w:pStyle w:val="ListBullet"/>
      </w:pPr>
      <w:r>
        <w:t>**Primary Source Documents:** Provide students with excerpts from primary sources, such as letters from revolutionaries, or speeches from leaders like Robespierre.</w:t>
      </w:r>
    </w:p>
    <w:p>
      <w:pPr>
        <w:pStyle w:val="ListBullet"/>
      </w:pPr>
      <w:r>
        <w:t>**Secondary Sources:** Use scholarly articles, books, and documentaries to deepen their understanding.</w:t>
      </w:r>
    </w:p>
    <w:p>
      <w:pPr>
        <w:pStyle w:val="ListBullet"/>
      </w:pPr>
      <w:r>
        <w:t>**Discussion Questions:** Engage students with thought-provoking questions for extended discussion, such as: How did the ideals of the Enlightenment influence the French Revolution? How did the Reign of Terror differ from other forms of political upheaval? What were the long-term consequences of Napoleon's rule for France and Europe?</w:t>
      </w:r>
    </w:p>
    <w:p>
      <w:r>
        <w:rPr>
          <w:b/>
        </w:rPr>
        <w:t>Assessment:</w:t>
      </w:r>
    </w:p>
    <w:p>
      <w:pPr>
        <w:pStyle w:val="ListBullet"/>
      </w:pPr>
      <w:r>
        <w:t>**Essay:** Students can write an essay on one of the topics covered in the lesson.</w:t>
      </w:r>
    </w:p>
    <w:p>
      <w:pPr>
        <w:pStyle w:val="ListBullet"/>
      </w:pPr>
      <w:r>
        <w:t>**Oral Presentation:** Students can give a brief presentation on a specific aspect of the lesson.</w:t>
      </w:r>
    </w:p>
    <w:p>
      <w:pPr>
        <w:pStyle w:val="ListBullet"/>
      </w:pPr>
      <w:r>
        <w:t>**Group Project:** Students can work in groups to research and present a specific aspect of the French Revolution or Napoleon's rule.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