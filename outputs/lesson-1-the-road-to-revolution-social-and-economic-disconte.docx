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1 - The Road to Revolution: Social and Economic Discontent</w:t>
      </w:r>
    </w:p>
    <w:p>
      <w:pPr>
        <w:pStyle w:val="Heading2"/>
      </w:pPr>
      <w:r>
        <w:t>Lesson 1: The Road to Revolution - Social Discontent</w:t>
      </w:r>
    </w:p>
    <w:p>
      <w:r>
        <w:rPr>
          <w:b/>
        </w:rPr>
        <w:t>Slide 1: Title Slide</w:t>
      </w:r>
    </w:p>
    <w:p>
      <w:pPr>
        <w:pStyle w:val="ListBullet"/>
      </w:pPr>
      <w:r>
        <w:t>**Title:** The Road to Revolution: Social Discontent</w:t>
      </w:r>
    </w:p>
    <w:p>
      <w:pPr>
        <w:pStyle w:val="ListBullet"/>
      </w:pPr>
      <w:r>
        <w:t>**Image:** A collage depicting diverse people from different social classes, perhaps from the French Revolution era.</w:t>
      </w:r>
    </w:p>
    <w:p>
      <w:r>
        <w:rPr>
          <w:b/>
        </w:rPr>
        <w:t>Slide 2: Introduction</w:t>
      </w:r>
    </w:p>
    <w:p>
      <w:pPr>
        <w:pStyle w:val="ListBullet"/>
      </w:pPr>
      <w:r>
        <w:t>**Heading:** What was the French People's Life Like?</w:t>
      </w:r>
    </w:p>
    <w:p>
      <w:pPr>
        <w:pStyle w:val="ListBullet"/>
      </w:pPr>
      <w:r>
        <w:t>**Content:**</w:t>
      </w:r>
    </w:p>
    <w:p>
      <w:pPr>
        <w:pStyle w:val="ListBullet"/>
      </w:pPr>
      <w:r>
        <w:t>The French people were a diverse group. They lived in an evolving society with a complex social structure, a growing population, and a changing economy.</w:t>
      </w:r>
    </w:p>
    <w:p>
      <w:pPr>
        <w:pStyle w:val="ListBullet"/>
      </w:pPr>
      <w:r>
        <w:t>**Image:** A map of France showing the various social classes and their locations.</w:t>
      </w:r>
    </w:p>
    <w:p>
      <w:r>
        <w:rPr>
          <w:b/>
        </w:rPr>
        <w:t>Slide 3: Introduction to the Ancien Régime</w:t>
      </w:r>
    </w:p>
    <w:p>
      <w:pPr>
        <w:pStyle w:val="ListBullet"/>
      </w:pPr>
      <w:r>
        <w:t>**Heading:**  The Old Order: Ancien Régime</w:t>
      </w:r>
    </w:p>
    <w:p>
      <w:pPr>
        <w:pStyle w:val="ListBullet"/>
      </w:pPr>
      <w:r>
        <w:t>**Content:**</w:t>
      </w:r>
    </w:p>
    <w:p>
      <w:pPr>
        <w:pStyle w:val="ListBullet"/>
      </w:pPr>
      <w:r>
        <w:t xml:space="preserve"> The Ancien Régime was the dominant political and social system in France for centuries.</w:t>
      </w:r>
    </w:p>
    <w:p>
      <w:pPr>
        <w:pStyle w:val="ListBullet"/>
      </w:pPr>
      <w:r>
        <w:t>It was characterized by a rigid hierarchy with the monarchy, the nobility, and the clergy holding the most power.</w:t>
      </w:r>
    </w:p>
    <w:p>
      <w:pPr>
        <w:pStyle w:val="ListBullet"/>
      </w:pPr>
      <w:r>
        <w:t xml:space="preserve"> This system was seen by many as outdated, corrupt, and unresponsive to the needs of the people.</w:t>
      </w:r>
    </w:p>
    <w:p>
      <w:pPr>
        <w:pStyle w:val="ListBullet"/>
      </w:pPr>
      <w:r>
        <w:t xml:space="preserve"> **Visual:** A simple image of a medieval castle or a historical painting depicting the French nobility.</w:t>
      </w:r>
    </w:p>
    <w:p>
      <w:r>
        <w:rPr>
          <w:b/>
        </w:rPr>
        <w:t>Slide 4: The Seeds of Discontent</w:t>
      </w:r>
    </w:p>
    <w:p>
      <w:pPr>
        <w:pStyle w:val="ListBullet"/>
      </w:pPr>
      <w:r>
        <w:t>**Heading:**  Growing Dissatisfaction</w:t>
      </w:r>
    </w:p>
    <w:p>
      <w:pPr>
        <w:pStyle w:val="ListBullet"/>
      </w:pPr>
      <w:r>
        <w:t>**Content:**</w:t>
      </w:r>
    </w:p>
    <w:p>
      <w:pPr>
        <w:pStyle w:val="ListBullet"/>
      </w:pPr>
      <w:r>
        <w:t>**Economic Hardship:** The system favored the wealthy and powerful, leaving many in poverty and struggling to survive.</w:t>
      </w:r>
    </w:p>
    <w:p>
      <w:pPr>
        <w:pStyle w:val="ListBullet"/>
      </w:pPr>
      <w:r>
        <w:t>**Social Inequality:**  Rigid class distinctions created a stark divide between the rich and the poor.</w:t>
      </w:r>
    </w:p>
    <w:p>
      <w:pPr>
        <w:pStyle w:val="ListBullet"/>
      </w:pPr>
      <w:r>
        <w:t>**Political Exclusion:**  The French people had limited political power and their voices were not effectively heard.</w:t>
      </w:r>
    </w:p>
    <w:p>
      <w:pPr>
        <w:pStyle w:val="ListBullet"/>
      </w:pPr>
      <w:r>
        <w:t>**Visual:** A split image showing the wealthy aristocracy and the impoverished working class, with a thick line dividing the two sides.</w:t>
      </w:r>
    </w:p>
    <w:p>
      <w:r>
        <w:rPr>
          <w:b/>
        </w:rPr>
        <w:t>Slide 5: Key Figures and Their Contribution</w:t>
      </w:r>
    </w:p>
    <w:p>
      <w:pPr>
        <w:pStyle w:val="ListBullet"/>
      </w:pPr>
      <w:r>
        <w:t>**Heading:** The People Who Changed the Course of History</w:t>
      </w:r>
    </w:p>
    <w:p>
      <w:pPr>
        <w:pStyle w:val="ListBullet"/>
      </w:pPr>
      <w:r>
        <w:t>**Content:**</w:t>
      </w:r>
    </w:p>
    <w:p>
      <w:pPr>
        <w:pStyle w:val="ListBullet"/>
      </w:pPr>
      <w:r>
        <w:t>**Baruch Spinoza:**  Philosopher and writer who proposed a radical social contract theory.</w:t>
      </w:r>
    </w:p>
    <w:p>
      <w:pPr>
        <w:pStyle w:val="ListBullet"/>
      </w:pPr>
      <w:r>
        <w:t>**John Locke:**  Engaged in the Enlightenment and argued for individual rights and limited government.</w:t>
      </w:r>
    </w:p>
    <w:p>
      <w:pPr>
        <w:pStyle w:val="ListBullet"/>
      </w:pPr>
      <w:r>
        <w:t>** Montesquieu:**  Known for his work on Separation of Powers, a principle that would influence the American Constitution.</w:t>
      </w:r>
    </w:p>
    <w:p>
      <w:pPr>
        <w:pStyle w:val="ListBullet"/>
      </w:pPr>
      <w:r>
        <w:t>**Jean-Jacques Rousseau:**  Philosopher who articulated the idea of the Social Contract and the concept ofPopular Sovereignty.</w:t>
      </w:r>
    </w:p>
    <w:p>
      <w:pPr>
        <w:pStyle w:val="ListBullet"/>
      </w:pPr>
      <w:r>
        <w:t>**Visual:**  A collage of portraits and quotes from these influential thinkers.</w:t>
      </w:r>
    </w:p>
    <w:p>
      <w:r>
        <w:rPr>
          <w:b/>
        </w:rPr>
        <w:t>Slide 6:  Enlightenment Ideas</w:t>
      </w:r>
    </w:p>
    <w:p>
      <w:pPr>
        <w:pStyle w:val="ListBullet"/>
      </w:pPr>
      <w:r>
        <w:t>**Heading:**  Enlightenment Thinking: A Challenge to the Old Order</w:t>
      </w:r>
    </w:p>
    <w:p>
      <w:pPr>
        <w:pStyle w:val="ListBullet"/>
      </w:pPr>
      <w:r>
        <w:t>**Content:**</w:t>
      </w:r>
    </w:p>
    <w:p>
      <w:pPr>
        <w:pStyle w:val="ListBullet"/>
      </w:pPr>
      <w:r>
        <w:t xml:space="preserve"> The Enlightenment emphasized reason, individual liberty, and the rights of man.</w:t>
      </w:r>
    </w:p>
    <w:p>
      <w:pPr>
        <w:pStyle w:val="ListBullet"/>
      </w:pPr>
      <w:r>
        <w:t xml:space="preserve"> These ideas challenged the established social order and inspired calls for change.</w:t>
      </w:r>
    </w:p>
    <w:p>
      <w:pPr>
        <w:pStyle w:val="ListBullet"/>
      </w:pPr>
      <w:r>
        <w:t xml:space="preserve"> **Visual:**  A globe representing the spread of Enlightenment ideas.</w:t>
      </w:r>
    </w:p>
    <w:p>
      <w:r>
        <w:rPr>
          <w:b/>
        </w:rPr>
        <w:t>Slide 7: The American Revolution as an Example</w:t>
      </w:r>
    </w:p>
    <w:p>
      <w:pPr>
        <w:pStyle w:val="ListBullet"/>
      </w:pPr>
      <w:r>
        <w:t>**Heading:**  Lessons from the American Revolution</w:t>
      </w:r>
    </w:p>
    <w:p>
      <w:pPr>
        <w:pStyle w:val="ListBullet"/>
      </w:pPr>
      <w:r>
        <w:t>**Content:**</w:t>
      </w:r>
    </w:p>
    <w:p>
      <w:pPr>
        <w:pStyle w:val="ListBullet"/>
      </w:pPr>
      <w:r>
        <w:t>The American Revolution (1775-1783) was a prime example of how social discontent could lead to revolution.</w:t>
      </w:r>
    </w:p>
    <w:p>
      <w:pPr>
        <w:pStyle w:val="ListBullet"/>
      </w:pPr>
      <w:r>
        <w:t>The American colonists' fight for independence was fueled by economic hardships, social inequality, and a desire for self-government.</w:t>
      </w:r>
    </w:p>
    <w:p>
      <w:pPr>
        <w:pStyle w:val="ListBullet"/>
      </w:pPr>
      <w:r>
        <w:t>**Visual:**  A print of the Declaration of Independence.</w:t>
      </w:r>
    </w:p>
    <w:p>
      <w:r>
        <w:rPr>
          <w:b/>
        </w:rPr>
        <w:t>Slide 8: The Road to Revolution in France</w:t>
      </w:r>
    </w:p>
    <w:p>
      <w:pPr>
        <w:pStyle w:val="ListBullet"/>
      </w:pPr>
      <w:r>
        <w:t>**Heading:**  The Road to Revolution in France</w:t>
      </w:r>
    </w:p>
    <w:p>
      <w:pPr>
        <w:pStyle w:val="ListBullet"/>
      </w:pPr>
      <w:r>
        <w:t>**Content:**</w:t>
      </w:r>
    </w:p>
    <w:p>
      <w:pPr>
        <w:pStyle w:val="ListBullet"/>
      </w:pPr>
      <w:r>
        <w:t xml:space="preserve"> The French social and political landscape, combined with Enlightenment thinking, created a breeding ground for revolution.</w:t>
      </w:r>
    </w:p>
    <w:p>
      <w:pPr>
        <w:pStyle w:val="ListBullet"/>
      </w:pPr>
      <w:r>
        <w:t xml:space="preserve"> France's rulers, like Louis XVI (King of France) and the clergy, were seen as out of touch with the needs of their people.</w:t>
      </w:r>
    </w:p>
    <w:p>
      <w:pPr>
        <w:pStyle w:val="ListBullet"/>
      </w:pPr>
      <w:r>
        <w:t xml:space="preserve"> The French Revolution, like the American Revolution, was fueled by a complex combination of factors, including economic hardship, social inequality, and political repression.</w:t>
      </w:r>
    </w:p>
    <w:p>
      <w:pPr>
        <w:pStyle w:val="ListBullet"/>
      </w:pPr>
      <w:r>
        <w:t>**Visual:**  A timeline of key events leading up to the French Revolution (e.g. the French Revolution takes place in 1789)</w:t>
      </w:r>
    </w:p>
    <w:p>
      <w:r>
        <w:rPr>
          <w:b/>
        </w:rPr>
        <w:t>Slide 9: Conclusion</w:t>
      </w:r>
    </w:p>
    <w:p>
      <w:pPr>
        <w:pStyle w:val="ListBullet"/>
      </w:pPr>
      <w:r>
        <w:t>**Heading:**  The Road to Revolution: A Turning Point in History</w:t>
      </w:r>
    </w:p>
    <w:p>
      <w:pPr>
        <w:pStyle w:val="ListBullet"/>
      </w:pPr>
      <w:r>
        <w:t>**Content:**</w:t>
      </w:r>
    </w:p>
    <w:p>
      <w:pPr>
        <w:pStyle w:val="ListBullet"/>
      </w:pPr>
      <w:r>
        <w:t xml:space="preserve"> The French Revolution was a monumental event that changed the course of European history.</w:t>
      </w:r>
    </w:p>
    <w:p>
      <w:pPr>
        <w:pStyle w:val="ListBullet"/>
      </w:pPr>
      <w:r>
        <w:t xml:space="preserve"> It led to changes in government, laws, culture and social structures that would have lasting consequences for France and the world.</w:t>
      </w:r>
    </w:p>
    <w:p>
      <w:pPr>
        <w:pStyle w:val="ListBullet"/>
      </w:pPr>
      <w:r>
        <w:t>**Visual:**  A painting or modern depiction of the French Revolution.</w:t>
      </w:r>
    </w:p>
    <w:p>
      <w:r>
        <w:rPr>
          <w:b/>
        </w:rPr>
        <w:t>Slide 10: Discussion Questions/Extension Activities</w:t>
      </w:r>
    </w:p>
    <w:p>
      <w:pPr>
        <w:pStyle w:val="ListBullet"/>
      </w:pPr>
      <w:r>
        <w:t>**Heading:**  Think Critically about the French Revolution</w:t>
      </w:r>
    </w:p>
    <w:p>
      <w:pPr>
        <w:pStyle w:val="ListBullet"/>
      </w:pPr>
      <w:r>
        <w:t>**Questions:**</w:t>
      </w:r>
    </w:p>
    <w:p>
      <w:pPr>
        <w:pStyle w:val="ListBullet"/>
      </w:pPr>
      <w:r>
        <w:t>How did the Enlightenment influence the French Revolution?</w:t>
      </w:r>
    </w:p>
    <w:p>
      <w:pPr>
        <w:pStyle w:val="ListBullet"/>
      </w:pPr>
      <w:r>
        <w:t>What were the key factors that led to the French Revolution?</w:t>
      </w:r>
    </w:p>
    <w:p>
      <w:pPr>
        <w:pStyle w:val="ListBullet"/>
      </w:pPr>
      <w:r>
        <w:t>What were the long-term consequences of the French Revolution?</w:t>
      </w:r>
    </w:p>
    <w:p>
      <w:pPr>
        <w:pStyle w:val="ListBullet"/>
      </w:pPr>
      <w:r>
        <w:t>How do we understand modern revolutions in light of the French Revolution?</w:t>
      </w:r>
    </w:p>
    <w:p>
      <w:r>
        <w:rPr>
          <w:b/>
        </w:rPr>
        <w:t>Resources:</w:t>
      </w:r>
    </w:p>
    <w:p>
      <w:pPr>
        <w:pStyle w:val="ListBullet"/>
      </w:pPr>
      <w:r>
        <w:t>The provided slideshow is a basic framework; feel free to expand it with additional images, videos, and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